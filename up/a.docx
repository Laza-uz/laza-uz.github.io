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Текст под цветную карусель Laza (UZ, 6 слайдов)</w:t>
      </w:r>
    </w:p>
    <w:p>
      <w:pPr>
        <w:pStyle w:val="Heading2"/>
      </w:pPr>
      <w:r>
        <w:t>Русский</w:t>
      </w:r>
    </w:p>
    <w:p>
      <w:r>
        <w:t>Мороженое, которое хрустит как снек 🍓</w:t>
      </w:r>
    </w:p>
    <w:p>
      <w:r>
        <w:t>Laza — сублимированное мороженое и сулугуни оптом, напрямую от производителя в Ташкентской области. Без посредников — мы производим, вы продаёте.</w:t>
      </w:r>
    </w:p>
    <w:p>
      <w:r>
        <w:t>• 11 вкусов мороженого + хрустящий сулугуни</w:t>
        <w:br/>
        <w:t>• хранится 24 месяца при 0…+25 °C — холодильник не нужен ни в магазине, ни на складе, ни в дороге</w:t>
        <w:br/>
        <w:t>• фасовки: 20 г, 30 г, 100 г и 1 кг</w:t>
        <w:br/>
        <w:t>• от 10 штук каждого вкуса, мороженое 1 кг — от 5 кг</w:t>
      </w:r>
    </w:p>
    <w:p>
      <w:r>
        <w:t>Прайс и заказ — в нашем Telegram-боте, ссылка в шапке профиля 👆</w:t>
        <w:br/>
        <w:t>📞 +998 95 079-90-71</w:t>
      </w:r>
    </w:p>
    <w:p>
      <w:pPr>
        <w:pStyle w:val="Heading2"/>
      </w:pPr>
      <w:r>
        <w:t>O‘zbekcha</w:t>
      </w:r>
    </w:p>
    <w:p>
      <w:r>
        <w:t>Snek kabi qarsillaydigan muzqaymoq 🍓</w:t>
      </w:r>
    </w:p>
    <w:p>
      <w:r>
        <w:t>Laza — sublimatsiyalangan muzqaymoq va suluguni, Toshkent viloyatidagi ishlab chiqaruvchidan to‘g‘ridan-to‘g‘ri, ulgurji savdo uchun. Vositachilarsiz — biz ishlab chiqaramiz, siz sotasiz.</w:t>
      </w:r>
    </w:p>
    <w:p>
      <w:r>
        <w:t>• 11 xil muzqaymoq ta’mi + qarsildoq suluguni</w:t>
        <w:br/>
        <w:t>• 0…+25 °C haroratda 24 oy saqlanadi — do‘konda, omborda va yo‘lda muzlatgich kerak emas</w:t>
        <w:br/>
        <w:t>• qadoqlar: 20 g, 30 g, 100 g va 1 kg</w:t>
        <w:br/>
        <w:t>• har bir ta’mdan 10 donadan, 1 kg lik muzqaymoq — 5 kg dan</w:t>
      </w:r>
    </w:p>
    <w:p>
      <w:r>
        <w:t>Narxlar va buyurtma — Telegram-botimizda, havola profil sarlavhasida 👆</w:t>
        <w:br/>
        <w:t>📞 +998 95 079-90-71</w:t>
      </w:r>
    </w:p>
    <w:p>
      <w:pPr>
        <w:pStyle w:val="Heading2"/>
      </w:pPr>
      <w:r>
        <w:t>Хештеги</w:t>
      </w:r>
    </w:p>
    <w:p>
      <w:r>
        <w:t>#laza #muzqaymoq #ulgurji #toshkent #suluguni #сублимированноемороженое #мороженоеоптом #ташкент #оптом</w:t>
      </w:r>
    </w:p>
    <w:p>
      <w:pPr>
        <w:pStyle w:val="Heading2"/>
      </w:pPr>
      <w:r>
        <w:t>Ответ на комментарии</w:t>
      </w:r>
    </w:p>
    <w:p>
      <w:r>
        <w:t>Спасибо! Прайс — в нашем Telegram-боте, ссылка в шапке профиля 👆 / Rahmat! Narxlar — Telegram-botimizda, havola profil sarlavhasida 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