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Текст под карусель «Мороженое — не летний товар» (Laza, 6 слайдов)</w:t>
      </w:r>
    </w:p>
    <w:p>
      <w:pPr>
        <w:pStyle w:val="Heading2"/>
      </w:pPr>
      <w:r>
        <w:t>Русский</w:t>
      </w:r>
    </w:p>
    <w:p>
      <w:r>
        <w:t>Мороженое — не летний товар. Объясняем, почему 👇</w:t>
      </w:r>
    </w:p>
    <w:p>
      <w:r>
        <w:t>Обычному мороженому нужен морозильник, рефрижератор и лето. Laza — сублимированное мороженое: из него убрали только воду, вкус остался тот же. Поэтому оно хрустит, как снек, и спокойно живёт на обычной полке.</w:t>
      </w:r>
    </w:p>
    <w:p>
      <w:r>
        <w:t>Что это даёт магазину:</w:t>
        <w:br/>
        <w:t>• хранится 24 месяца при 0…+25 °C, холодильник не нужен</w:t>
        <w:br/>
        <w:t>• встаёт на любую полку у кассы, а не в морозильный ларь</w:t>
        <w:br/>
        <w:t>• продаётся круглый год, а не только летом</w:t>
        <w:br/>
        <w:t>• отключили свет — с товаром ничего не случится</w:t>
      </w:r>
    </w:p>
    <w:p>
      <w:r>
        <w:t>11 вкусов мороженого и хрустящий сулугуни — от одного поставщика, без посредников. Фасовки 20 г, 30 г, 100 г и 1 кг.</w:t>
      </w:r>
    </w:p>
    <w:p>
      <w:r>
        <w:t>Прайс и заказ — в Telegram-боте @laza_sales_bot</w:t>
        <w:br/>
        <w:t>📞 +998 95 079-90-71</w:t>
      </w:r>
    </w:p>
    <w:p>
      <w:pPr>
        <w:pStyle w:val="Heading2"/>
      </w:pPr>
      <w:r>
        <w:t>O‘zbekcha</w:t>
      </w:r>
    </w:p>
    <w:p>
      <w:r>
        <w:t>Muzqaymoq — faqat yozgi mahsulot emas. Nega ekanini tushuntiramiz 👇</w:t>
      </w:r>
    </w:p>
    <w:p>
      <w:r>
        <w:t>Oddiy muzqaymoqqa muzlatgich, refrijerator va yoz kerak. Laza — sublimatsiyalangan muzqaymoq: undan faqat suv olib tashlangan, ta’mi o‘sha-o‘sha. Shuning uchun u snek kabi qarsillaydi va oddiy peshtaxtada bemalol turadi.</w:t>
      </w:r>
    </w:p>
    <w:p>
      <w:r>
        <w:t>Do‘kon uchun foydasi:</w:t>
        <w:br/>
        <w:t>• 0…+25 °C haroratda 24 oy saqlanadi, muzlatgich kerak emas</w:t>
        <w:br/>
        <w:t>• muzlatgich-sandiqqa emas, kassa yonidagi istalgan peshtaxtaga qo‘yiladi</w:t>
        <w:br/>
        <w:t>• faqat yozda emas, yil bo‘yi sotiladi</w:t>
        <w:br/>
        <w:t>• elektr o‘chsa ham mahsulotga hech narsa bo‘lmaydi</w:t>
      </w:r>
    </w:p>
    <w:p>
      <w:r>
        <w:t>11 xil muzqaymoq ta’mi va qarsildoq suluguni — bitta yetkazib beruvchidan, vositachilarsiz. Qadoqlar: 20 g, 30 g, 100 g va 1 kg.</w:t>
      </w:r>
    </w:p>
    <w:p>
      <w:r>
        <w:t>Narxlar va buyurtma — Telegram-botda: @laza_sales_bot</w:t>
        <w:br/>
        <w:t>📞 +998 95 079-90-71</w:t>
      </w:r>
    </w:p>
    <w:p>
      <w:pPr>
        <w:pStyle w:val="Heading2"/>
      </w:pPr>
      <w:r>
        <w:t>Хештеги</w:t>
      </w:r>
    </w:p>
    <w:p>
      <w:r>
        <w:t>#laza #muzqaymoq #ulgurji #toshkent #suluguni #сублимированноемороженое #мороженоеоптом #ташкент #оптом</w:t>
      </w:r>
    </w:p>
    <w:p>
      <w:pPr>
        <w:pStyle w:val="Heading2"/>
      </w:pPr>
      <w:r>
        <w:t>Ответ на комментарии</w:t>
      </w:r>
    </w:p>
    <w:p>
      <w:r>
        <w:t>Спасибо! Прайс — в боте @laza_sales_bot / Rahmat! Narxlar — botda @laza_sales_bot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